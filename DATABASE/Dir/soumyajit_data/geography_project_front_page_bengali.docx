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🌍 ভূগোল প্রজেক্ট 🌍</w:t>
      </w:r>
    </w:p>
    <w:p/>
    <w:p>
      <w:pPr>
        <w:jc w:val="center"/>
      </w:pPr>
      <w:r>
        <w:rPr>
          <w:sz w:val="32"/>
        </w:rPr>
        <w:t>বিষয় : ______________________________</w:t>
      </w:r>
    </w:p>
    <w:p/>
    <w:p/>
    <w:p>
      <w:pPr>
        <w:jc w:val="center"/>
      </w:pPr>
      <w:r>
        <w:rPr>
          <w:b/>
          <w:sz w:val="32"/>
        </w:rPr>
        <w:t>জমা দিয়েছে (Submitted By)</w:t>
      </w:r>
    </w:p>
    <w:p>
      <w:pPr>
        <w:jc w:val="center"/>
      </w:pPr>
      <w:r>
        <w:rPr>
          <w:sz w:val="28"/>
        </w:rPr>
        <w:t>নাম : Soumyajit Santra</w:t>
      </w:r>
    </w:p>
    <w:p>
      <w:pPr>
        <w:jc w:val="center"/>
      </w:pPr>
      <w:r>
        <w:rPr>
          <w:sz w:val="28"/>
        </w:rPr>
        <w:t>শ্রেণি : __________________</w:t>
      </w:r>
    </w:p>
    <w:p>
      <w:pPr>
        <w:jc w:val="center"/>
      </w:pPr>
      <w:r>
        <w:rPr>
          <w:sz w:val="28"/>
        </w:rPr>
        <w:t>রোল নং : __________________</w:t>
      </w:r>
    </w:p>
    <w:p>
      <w:pPr>
        <w:jc w:val="center"/>
      </w:pPr>
      <w:r>
        <w:rPr>
          <w:sz w:val="28"/>
        </w:rPr>
        <w:t>বিভাগ : __________________</w:t>
      </w:r>
    </w:p>
    <w:p/>
    <w:p/>
    <w:p>
      <w:pPr>
        <w:jc w:val="center"/>
      </w:pPr>
      <w:r>
        <w:rPr>
          <w:b/>
          <w:sz w:val="32"/>
        </w:rPr>
        <w:t>জমা নেওয়ার জন্য (Submitted To)</w:t>
      </w:r>
    </w:p>
    <w:p>
      <w:pPr>
        <w:jc w:val="center"/>
      </w:pPr>
      <w:r>
        <w:rPr>
          <w:sz w:val="28"/>
        </w:rPr>
        <w:t>শিক্ষকের নাম : __________________________</w:t>
      </w:r>
    </w:p>
    <w:p/>
    <w:p/>
    <w:p>
      <w:pPr>
        <w:jc w:val="center"/>
      </w:pPr>
      <w:r>
        <w:rPr>
          <w:sz w:val="28"/>
        </w:rPr>
        <w:t>বিদ্যালয়ের নাম : ______________________________</w:t>
      </w:r>
    </w:p>
    <w:p/>
    <w:p>
      <w:pPr>
        <w:jc w:val="center"/>
      </w:pPr>
      <w:r>
        <w:rPr>
          <w:sz w:val="28"/>
        </w:rPr>
        <w:t>শিক্ষা বর্ষ : ২০২৫ – ২০২৬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